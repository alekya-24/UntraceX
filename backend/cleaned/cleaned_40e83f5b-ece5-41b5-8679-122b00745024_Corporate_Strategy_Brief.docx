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Digital Strategy Briefing</w:t>
      </w:r>
    </w:p>
    <w:p>
      <w:r>
        <w:t>Python is a high-level programming language that is widely used for software development.</w:t>
      </w:r>
    </w:p>
    <w:p>
      <w:r>
        <w:t>It provides a simple and readable syntax and supports multiple programming paradigms.</w:t>
      </w:r>
    </w:p>
    <w:p>
      <w:r>
        <w:t>It is important to remember that our technical infrastructure plays a crucial role in operational excellence.</w:t>
      </w:r>
    </w:p>
    <w:p>
      <w:r>
        <w:t>In conclusion, the engineering team must navigate the complexities of digital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